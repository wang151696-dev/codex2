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菜市场按斤报价，厨房应该按顿算账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2025年12月3日，人民日报海外版报道了小分量消费。受访的在京大学生刘志凌选择200毫升罐装可乐，一个原因是以前购买大瓶饮品时经常喝不完。报道还记录了独居消费者购买适合一顿食用的食材的选择。</w:t>
      </w:r>
      <w:hyperlink r:id="rId9">
        <w:r>
          <w:rPr>
            <w:rFonts w:ascii="Times New Roman" w:hAnsi="Times New Roman" w:eastAsia="宋体"/>
            <w:sz w:val="24"/>
            <w:color w:val="0563C1"/>
            <w:u w:val="single"/>
          </w:rPr>
          <w:t>（报道原文）</w:t>
        </w:r>
      </w:hyperlink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看到这样的消费，有人会立刻反驳：换算到每克、每毫升，小包装不是更贵吗？这个问题值得问，但还没有问完。货架上的单位价格，衡量买进来的数量；家庭的使用成本，还要看这些数量能不能被正常消耗。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可以借用一瓶水来理解计价差异。假设一整瓶水售价2元，另一种服务把它分杯供应，每杯也收2元，这只是讨论模型，不是现实价格。整瓶买与按杯买，单价明显不同，但消费者还可能同时考虑分量、容器和取用便利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并不意味着按杯卖就一定合理。服务有没有实在价值，价格是否说清，消费者有没有其他选择，都需要分别判断。若只是改变名称，便要求购买者接受更高价格，所谓需求创造就可能只剩销售话术，而没有新增便利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份消费更有说服力的理由，是原先出售的数量与实际需求不相配。想吃一顿，却只能买足几顿；只想尝一种口味，却必须带回大包装。把购买单位缩小，可以让需求先保持原样，而不用为了完成购物再增加消耗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家庭买菜也可以换一把尺子。先确定准备做几顿、哪些人在家吃，再决定买多少。摊位按斤报价，是一种方便交易的单位，厨房没有义务因此按斤安排食量。一次购买的多少，应由餐桌计划决定，不能只由优惠决定。遇到临时外食或家人不在家，也可以相应缩减采购，不必让食材库存反过来决定一家人接下来的安排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然，大包装仍然适合不少家庭。食用频率稳定、人数较多、已有合适保存安排，低单位价格就可能转化成真实节省。小份与大份没有普遍胜负，关键是供给的数量能否进入各自的日常，而不是谁的包装看起来更精明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想比较的人来说，不妨记录少量实际消费。某种食材通常一顿用多少，买大份以后是否经常剩下，是否因为重复处理而增加负担，写几次就能形成判断。这比听别人说大份划算，再努力把自己改造成适合大份的人更实际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购买预切或预先分装的食材，也要分开看数量和服务。少量方便，是一项价值；清洗切配是否适合自己，是另一项价值。保存和食用仍应按标签说明安排，不能因为包装精致，就把所有需要了解的信息都省掉。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同样，小包装也可能成为过量购买的新入口。每一份看起来便宜，于是换着口味买很多份，最后总量仍然超过需求。这时变小的只是单件容量，购买任务并没有变小。拿回家的总量，才是家庭需要面对的事实。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包装本身也需要判断。多层装饰、过多独立容器，如果没有带来相应的保存或使用便利，就不必因为迷你好看而接受。普通家庭可以为实用的分装付费，也可以拒绝为不需要的精致承担处理工作，两种选择并不冲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于经营者，值得提供的反向服务，是让顾客能够少买一点，也买得方便。按需称量、可选择的分量、清楚的单位价格，都能让消费者完成真实需求。这样的生意解决原有不便，不必先把一顿饭扩展成一周的新采购计划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刘志凌的公开选择，不能替所有人证明小罐饮品更省钱，但它把被漏掉的条件重新放回算式：喝不完的部分，也包含在购买支出里。评价一种包装前，先看它对应的使用者，再看它对应的单位价格，判断才完整。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厨房该按顿算账，是为了让消费回到一家人的节奏。一份食材是否划算，要看付出的费用最终换来多少合适的饭菜。买得多可以省，买得刚好也可以省；不用为了证明单价漂亮，把自己并不需要的数量一起带回家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ruc.edu.cn/199602665453584384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菜市场按斤报价，厨房应该按顿算账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