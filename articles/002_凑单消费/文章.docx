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40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结算页替你列的购物清单，为什么总比你需要的长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买够一顿饭，结算页却还在劝你加一道菜；家里只缺一件日用品，优惠提示却让你再挑两件。面对这样的选择，有人会说，会过日子就该把优惠用足。问题是，优惠用足以后，新增的东西究竟替谁解决了问题？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2023年6月14日，新华社报道，市场监管总局、商务部联合印发防范外卖食品浪费的指导意见，其中提到完善凑单满减机制、推广小份餐品。这是一则此前发布的政策报道，已经把促销安排与适量消费放在同一件事里讨论。</w:t>
      </w:r>
      <w:hyperlink r:id="rId9">
        <w:r>
          <w:rPr>
            <w:rFonts w:ascii="Times New Roman" w:hAnsi="Times New Roman" w:eastAsia="宋体"/>
            <w:sz w:val="24"/>
            <w:color w:val="0563C1"/>
            <w:u w:val="single"/>
          </w:rPr>
          <w:t>（报道原文）</w:t>
        </w:r>
      </w:hyperlink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于家庭消费，这个问题并不抽象。商家设置的门槛，用订单金额衡量；一家人的实际需要，则由人数、食量、已有库存和使用频率决定。两把尺子本来就不一致，让前一把尺子替后一把做主，购物清单自然容易越拉越长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可以用一笔假设的账说明。假设原订单应付28元，再买12元商品可以多减8元，不考虑其他费用变化，实际支出变成32元。页面突出的是多减8元，钱包发生的是多付4元。这只是算账示例，不是任何平台的实时价格。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多付4元是否值得，要看新增商品有没有用途。如果它恰好是本来就要购买的东西，凑单当然可能合适；如果它只是为了迈过门槛才被挑中，那4元就不是省下来的钱，而是新增加的消费。便宜与需要，应当分别判断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还有一种情况更容易让人犹豫：加购以后，总支出确实比原订单更低。这时也不必假装优惠不存在，但应把使用条件、退换安排和后续处理看完整。食品吃不完，日用品找不到地方放，都可能把付款时的便宜变成到家后的负担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普通家庭来说，比较有效的办法，是付款前保留一份原始清单。清单只写本次缺什么，不把优惠门槛写进去。然后分别查看按原清单付款、按凑单清单付款的最终金额，再问新增部分是否会在原定生活安排里被使用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这一步看似普通，却能纠正一个很隐蔽的顺序错误。先看促销再想用途，很容易替商品编出未来；先确认用途再看促销，才能判断折扣有没有落到自己身上。买回去之后再努力安排使用，已经是在替订单收尾了。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家里有稳定使用的纸巾、洗涤用品，也不意味着任何时候都适合加购。现有库存、存放条件和家庭偏好都值得考虑。东西迟早会用，与这次必须买，是两个问题。把所有未来需要都提前兑现，现金和空间就会一起被占住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更没有必要为每张优惠券成立一个家庭项目。领券、寻找适用商品、比较限制、协调拼单，本身都需要时间。如果节省的金额很少，过程却持续打断休息，那么放过这张券也可以是合理选择。优惠可以不用，生活没有因此失败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有人反对，说这种想法太保守，会错过便宜。其实，家庭消费并不需要对每个优惠交出答卷。能主动放弃一笔与自己无关的折扣，才说明预算还掌握在自己手里。否则，越擅长完成商家的任务，越容易忘记最初为什么打开页面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这也给经营者留下了一种更实在的服务方向。比起不断增加门槛，提供适合人数的分量，写清优惠条件，让消费者容易比较最终支出，更能解决日常问题。愿意购买一份的人，并不天然需要被劝成购买两份的人。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家里日用品和餐食的采购，不该变成不断扩张的需求清单。先把够用的部分买齐，再决定有没有值得补充的东西，顺序就能保持清楚。需要增加时买，库存足够时停，比每次都追求优惠页面上的最大数字更容易长期执行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结算页可以提供价格信息，却不该替一家人决定晚饭吃多少、柜子塞多少。下一次出现还差一点的提示，不妨先看原始清单。真正值得完成的，是这一餐和这一天的需要；至于满减任务，留在页面里也无妨。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ews.cn/politics/2023-06/14/c_1129694132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结算页替你列的购物清单，为什么总比你需要的长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