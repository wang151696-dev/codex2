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家电替人干活之前，先问谁替家电收尾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台家电能自动完成多少工作，适合出现在宣传页面上；一家人买回去以后还要做多少工作，更应该出现在选购清单上。对希望省心的普通家庭来说，真正值得追问的，不是产品有多少智能名称，而是任务最后由谁收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年1月21日，央视网刊载总台中国之声报道：上海的郑女士在2025年5月花4000多元购买扫地机器人，实际使用中认为存在无法正常回到基站、找不到指定区域等问题。报道未披露该产品的品牌，也不应替它补上品牌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类体验提醒消费者，家电完成一个动作，与家电完成整个任务之间，可能还有差距。机器开始清扫以后，如果仍需要人频繁排障、调整位置、重新设置，就应把这些参与算进使用体验，不能只看它已经代替了哪一个动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会说，机器总比自己干省力，维护一下又有什么关系。维护当然可以接受，但谁来维护、多久需要参与、遇到问题能否独立处理，都需要在购买前有一个判断。省力是家庭的总效果，不是某一段演示视频的效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比如，选购清洁设备时可以问：日常结束后，需要取出哪些部件，污水怎样处理，耗材如何更换，出现异常怎样恢复。这些是了解产品的提问，不代表所有设备都采用同一流程，具体仍应查看产品说明和实际演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体验产品，也不必只观看销售人员熟练操作的一遍。条件允许时，让实际使用者试一次启动、结束和维护，观察是否看得懂提示、是否方便拿取部件。对于由老人使用的家电，这一环节尤其不能完全交给年轻家人代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还有一个值得计算的部分，是家里现有设备与新设备怎样配合。上述央视报道也提到了不同品牌设备兼容和多个应用控制的问题。如果购买以后需要反复切换入口，或依赖某位家人设置，那么智能带来的便利就需要重新判断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然，不能因为存在个案，就断言智能家电都不值得购买。对于使用频率高、任务稳定、维护容易的家庭，一台合适的设备可以有充分价值。合理的比较，是在同样生活条件下，看它减少了哪些劳动，又新增了哪些劳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分工也应在这里被看见。买机器的人可能只使用启动按钮，清理和报修却由另一位家人负责。如果只听前者评价省心，就容易忽略后者承担的工作。选购时让各方都了解完整流程，比购买后再争谁负责更公平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避免需求越买越多，还可以先写下原有问题。是地面清洁占用太多时间，还是某个区域难处理，或者单纯喜欢新的产品设计？兴趣消费可以承认，实际困难也可以解决，但不要把喜欢包装成全家非买不可的缺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样，功能数量不必成为预算上调的自动理由。多一个模式是否会使用，多一个联网入口是否有帮助，维护配件是否容易取得，都可以逐项判断。没有明确用途的功能，不需要靠以后努力学习，来证明购买时的决定正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销售服务若想让人安心，也可以把完整流程展示出来。一次任务的准备、运行、结束与维护，都让消费者看到，限制条件写清楚，效果承诺与使用条件对应。透明的边界，比一句全自动更容易建立长期信任。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郑女士的公开经历没有被写成一场家庭争吵，也没有被补成某种退货结局。已知的体验差异已经足够让人反思：家电承诺替人工作时，留下的操作和排障由谁承担？这个问题比设备看起来多先进，更接近每天的生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台真正适合家庭的家电，应该让负责收尾的人也愿意说省心。购买之前把完整任务走一遍，可能会发现需要的是一台更合适的设备，也可能发现现有工具已经够用。省下来的，不只是预算，还有一份没有必要的新岗位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cctv.cn/2026/01/21/ARTI2rgQtXN2VLTKDlH792VG26012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家电替人干活之前，先问谁替家电收尾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