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体验只开一天，付款却被安排成了日常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2025年8月7日，人民日报刊登了一起网盘自动续费纠纷。唐某在2023年10月6日花0.3元购买24小时体验会员，次日凌晨便被扣取29.9元，此后按月继续扣费。约七个月后发现情况，他向客服提出退款要求，遭到拒绝。</w:t>
      </w:r>
      <w:hyperlink r:id="rId9">
        <w:r>
          <w:rPr>
            <w:rFonts w:ascii="Times New Roman" w:hAnsi="Times New Roman" w:eastAsia="宋体"/>
            <w:sz w:val="24"/>
            <w:color w:val="0563C1"/>
            <w:u w:val="single"/>
          </w:rPr>
          <w:t>（报道原文）</w:t>
        </w:r>
      </w:hyperlink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个案例不是2026年发生的新事件，但对家庭账本仍有现实提醒。开通时，消费者面对的是一天的体验；扣费时，运营者执行的却是持续付费。一次小额试用，未经有效提醒便被延长成了每月支出，交易的时间单位发生了变化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有人认为，这点钱都能漏看，只能怪消费者不认真。问题在于，认真看账单可以帮助发现扣费，却不能替经营者补上事前告知。消费者有查看记录的责任感，不等于平台就有理由把持续收费藏在不容易注意的位置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据上述报道，案件涉及的续费提示使用灰色小字体，后续通知查看路径也较繁琐。一审支持全额退款，公司上诉后，双方在二审达成调解，公司退还扣款并作出额外补偿。这个结果依赖具体案情，不能直接承诺所有续费都可全额退。</w:t>
      </w:r>
      <w:hyperlink r:id="rId9">
        <w:r>
          <w:rPr>
            <w:rFonts w:ascii="Times New Roman" w:hAnsi="Times New Roman" w:eastAsia="宋体"/>
            <w:sz w:val="24"/>
            <w:color w:val="0563C1"/>
            <w:u w:val="single"/>
          </w:rPr>
          <w:t>（报道原文）</w:t>
        </w:r>
      </w:hyperlink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从消费安排看，自动续费本身可以提供便利。一个家庭长期需要某项服务，明确同意按期付费，便不必每次重新开通。关键是持续扣款是否建立在持续可见的选择之上，而不是用首次付款代替以后的全部决定。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所以，家庭整理这类支出时，不能只问有没有用过这个软件，更要问下一次还准备购买多久。服务曾经有用，与以后一直有用，不是同一件事。把已经结束的临时需求继续放进固定支出，预算就会在不知不觉中被拉长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实际处理可以从支付记录开始，找出周期出现的费用，再核对对应服务、扣款授权和当前续费状态。不同产品入口会变化，按照应用及支付渠道的现行说明操作，比记住一条可能过时的菜单路径更可靠。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停止使用或删除应用，也不应被当作取消扣款的确认。决定停止续费后，宜查看是否显示取消成功，保存相关记录，必要时核对支付渠道的授权状态。做完这些，再观察后续账单，才能知道付款安排有没有跟着需求一起结束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已发生争议的款项，则要与未来扣款分开处理。先确认后续续费状态，再保留购买页面、通知记录、扣款凭证和客服沟通内容，说明自己认为告知存在何种问题。退款请求需要具体依据，不能仅以没有使用代替全部事实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家里几个人分别开通服务，也可以共享一份简单记录：服务名称、付款人、使用人、续费周期。目的不是让家人互相审查娱乐消费，而是避免使用者以为别人会取消，付款者又以为服务仍在使用，最后没有人负责结束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也不必为了省掉会员费，马上购买另一款管理会员的付费工具。现有的备忘录、日历或纸张已经足以记录少量订阅。解决扣费遗漏的方法如果先制造一项新订阅，家庭就可能用一个需要管理的东西，去管理另一个需要管理的东西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值得反驳的，是把小额扣款当作不用解释的收入来源。金额小，只能说明单次影响有限，不能说明知情选择可以省略。对于经营者，清楚的购买周期和容易找到的取消途径，本身就应该属于服务体验。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唐某的公开经历中，没有必要再添加愤怒的独白、家庭争吵或所谓亲身教训。已被报道的交易过程，足以揭示问题：一笔看似轻巧的体验支出，如何变成消费者没有及时察觉的长期安排。这比虚构戏剧性场面更值得注意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家庭省钱可以从一个很小的决定开始：临时需要，就只购买临时需要；确定长期使用，再选择持续付费。体验结束以后，需求是否继续应由消费者回答。付款不能因为已经发生过一次，就被默认安排成往后的日常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ociety.people.com.cn/n1/2025/0807/c1008-4053765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体验只开一天，付款却被安排成了日常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