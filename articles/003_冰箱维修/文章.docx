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98元上门之后，冰箱的维修决定还能慢慢做吗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2026年4月2日，北京商报报道了消费者小孟的维修经历。小孟为故障冰箱在某第三方平台下单，支付98元上门费；师傅检查后称线路板损坏，维修报价900元。报道使用的是化名，也未披露最后是否接受维修，这个结果不能替他补写。</w:t>
      </w:r>
      <w:hyperlink r:id="rId9">
        <w:r>
          <w:rPr>
            <w:rFonts w:ascii="Times New Roman" w:hAnsi="Times New Roman" w:eastAsia="宋体"/>
            <w:sz w:val="24"/>
            <w:color w:val="0563C1"/>
            <w:u w:val="single"/>
          </w:rPr>
          <w:t>（报道原文）</w:t>
        </w:r>
      </w:hyperlink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件事值得讨论的，不只是900元贵不贵。没有型号、故障证据、配件与工时明细，旁观者无法替当事人判定合理价格。更贴近日常的问题是：98元已经付了，师傅已经到了，消费者是否还保留着不继续维修的空间？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有人会说，都花钱请人来了，不修岂不是白花上门费。这个说法看起来节俭，却可能把一笔已经发生的费用，变成接受下一笔费用的理由。上门与维修是两个决定，前一个决定已经完成，后一个仍然需要独立判断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然，上门服务有交通、时间和检查劳动，合理收费并不应被一概否定。消费者要争取的，是事先知道这笔钱购买什么：只负责到场，还是包含检查；检查后不修如何计费；接受维修以后，检测费用能不能按约定抵扣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如果这些边界在预约时就说清，消费者付出的上门费，也可以理解为购买一次专业判断。判断的结果可能是修，可能是换，也可能是再咨询其他服务方。只要实际服务符合约定，没有继续下单，并不等于前一笔钱毫无价值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困难在于，冰箱停摆会挤压家庭的决策时间。食材如何安置，饭菜怎么安排，什么时候有人在家，都可能让人急着恢复使用。但家庭的着急，不能自动证明报价合理，更不能代替对更换配件、收费项目与售后责任的确认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所以，预约前最值得保留的，不是一个看起来低的起步价，而是退出条件。可以把不修收费、超出参考范围如何沟通、未经同意是否施工等问题写进对话记录。规则越早明确，越不容易在现场变成双方各说各话。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到了现场，也不需要为了显得懂行而猜测故障。消费者可以请师傅说明判断依据，列出配件名称、人工费用和维修后的保障范围。具体技术仍由专业人员负责，普通家庭要把握的是下一步是否获得了足够清楚的信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如果报价超出原先预期，可以先确认已发生的合理费用，暂停新增工作，再通过品牌公布的售后渠道询问。再次咨询也可能收费，应继续核实边界。比较的目的，是减少信息差，不是期待所有专业劳动都免费提供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尤其不宜用一句新冰箱也没多少钱来直接结束计算。新机是否满足原有容量和使用需要，配送安装如何安排，旧机怎么处理，都会影响换新的选择。维修和换新应该比较完整方案，而不是拿两个缺少细节的数字互相压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家庭内部也可以提前约定维修额度和联系人。遇到超出额度的报价，由谁一起决定，哪些凭证需要保留，安排清楚即可。这种准备不必延伸成复杂的管理制度，一张设备信息卡和一段预约记录，已经能减少不少临时翻找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从消费服务角度看，上门费本可以是透明的专业劳动价格。若它被用来让消费者觉得走也亏、停也亏，服务就失去了最基本的可选择性。好的预约流程，应该让客户进得来，也能在知情后决定是否继续。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小孟的公开经历没有告诉我们一台冰箱最终怎样处理，却留下了一个足够具体的问题：付款之后，人是否还能从容判断。对普通家庭而言，保留这份从容，比在电话里反复追问能不能再便宜一点更有实际价值。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98元可以买到一次约定好的上门检查，但不应该替消费者购买对后续报价的沉默。下一次请人进门之前，把费用边界问清，把继续维修的决定留在自己手上。省钱的起点，有时正是承认已经花掉的钱不必再被追回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btnews.com.cn/2026/0402/589588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98元上门之后，冰箱的维修决定还能慢慢做吗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