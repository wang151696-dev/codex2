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家电买到家还不够，报价要一直算到能用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一台家电的价格，究竟写在商品页面上，还是要等它装好才能知道？如果消费者买的是热水器、空调这类需要安装的产品，只报设备价格，就很难回答这个问题。家庭真正要完成的，是让电器正常使用，而不只是收到一个大纸箱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新华社2024年9月1日的报道记录了湖南永州市道县吴女士的经历：她购买的热水器价格为2000元，上门安装又花了754元，而购买时没有被告知安装要收费。这笔支出来自当时的真实案例，不能当成现在所有热水器的统一安装价格。</w:t>
      </w:r>
      <w:hyperlink r:id="rId9">
        <w:r>
          <w:rPr>
            <w:rFonts w:ascii="Times New Roman" w:hAnsi="Times New Roman" w:eastAsia="宋体"/>
            <w:sz w:val="24"/>
            <w:color w:val="000000"/>
            <w:u w:val="single"/>
          </w:rPr>
          <w:t>新华社报道，央视网转载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一案例的意义，也不应止于提醒大家安装可能收费。更要追问，为什么影响最终支出的信息，要等消费者收货、腾出时间、等到师傅上门以后，才进入讨论？如果决定早已做完，价格却还没说完，消费者的选择余地就被压缩了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把安装看成购买的一部分，提问顺序会变得不同。先确认家里能不能装、按现有条件装好要花多少，再比较设备标价。价格看起来稍高，但能明确交代全过程的方案，至少给了家庭安排预算的依据；低标价后面拖着一串问号，则还算不上完整报价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下单前，可以把安装位置、现有接口和现场条件通过官方渠道说明。问清基础安装包含什么，可能增加哪些材料，哪些项目需要现场判断。把“免费安装”四个字拆成具体服务，才知道免费覆盖到了哪里，剩下的部分又由谁付费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里不必把所有配件都提前买齐。不了解规格就自行囤材料，可能把省钱变成另一项返工。更有效的做法，是要求提供收费说明和材料选择，让现场需要与费用一一对应。消费者可以不懂专业安装，但应该看得懂自己为何付款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上门之后，也别急着把开工当作默认步骤。需要增加的项目，先解释原因、列出数量和单价，得到确认后再施工。涉及现场条件无法提前确定的费用，可以事先约定确认方式，避免安装完成才看到一张无法回头讨论的账单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安装人员的劳动当然有价值。测量、搬运、作业和技术判断，都不能因为消费者希望省钱就被当成免费资源。可尊重劳动，与接受临时出现的含糊收费，是两回事。收费越能说明白，服务本身越容易获得理解。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家庭也不妨提前分好角色。谁确认报价，谁负责在家接待，谁保存沟通记录，尽量保持一致。若购买者和现场接待者不同，应把已确认的条件转交清楚，不要让接待者临时面对一堆此前没听说过的项目，只能仓促决定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另一项值得问清的，是售后由谁负责。设备销售方、安装服务方和后续维修方是否相同，出了问题应该联系哪里，都应在购买阶段留下明确记录。一句会有人处理，不如一个可以联系、能够确认责任的具体渠道。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新华社上述报道也提醒，发生争议时，商家承诺、购货发票、安装清单和支付记录等证据很关键。对消费者来说，保存这些材料不需要复杂做法，把同一次购买的资料放在一起即可，别让重要信息散落在不同聊天窗口。</w:t>
      </w:r>
      <w:hyperlink r:id="rId9">
        <w:r>
          <w:rPr>
            <w:rFonts w:ascii="Times New Roman" w:hAnsi="Times New Roman" w:eastAsia="宋体"/>
            <w:sz w:val="24"/>
            <w:color w:val="000000"/>
            <w:u w:val="single"/>
          </w:rPr>
          <w:t>报道中的消费建议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买完之后，还可以把这份资料交给以后负责家务的人。家电会在家里使用，安装条件和售后承诺也应成为家庭能找到的信息。只有一个人知道客服说过什么，日后每次报修都得重新寻找那个人，省下的麻烦就很有限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这种购机方式并不要求消费者变成安装专家。恰恰相反，服务方应该承担解释专业问题的工作，家庭只需要作出有依据的选择。信息越完整，越不必靠“懂行的朋友”或者临时搜索来补洞。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家电消费值得反过来算一次：先看完成使用需要承担的总支出，再回头看商品标签上的优惠。买到家是一段流程，装到能用才接近目的。能把最后那一段也说清楚的价格，才适合拿来比较。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cctv.cn/2024/09/01/ARTI7dPKMilDiyKWZ09OFmOn240901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家电买到家还不够，报价要一直算到能用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