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维修报价只告诉单价，谁来给总价写句号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上门维修报了价格，为什么结账时仍像第一次听见？有时问题藏在报价单位里：页面写的是优惠券，消费者理解成维修费；师傅报的是材料单价，消费者以为已经知道大致总价。数字看似清楚，交易到底包含什么，却没有真正说清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人民日报2025年5月26日刊发的来信中，重庆江北区读者雷弘反映，家中混水阀损坏，他找到报价35元的维修服务。师傅完成维修后称，35元只是优惠代金券，还需补钱，最后要求支付220元。这是该读者向媒体反映的具体经历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人民日报报道，央视网转载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笔交易里，最刺眼的并非某一项材料到底贵不贵，而是消费者同意的价格和服务方解释的价格，没有在开工前对齐。原本以为买到了维修，后来才知道买的是参与维修的一张券。一个已经完成的动作，倒过来成了接受新价格的压力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因此，预约时最该追问的可以是一句很普通的话：付了这个钱，具体会完成什么？只上门，还是包含检测；是否包含人工；材料怎样计费；检查后不维修，还要付哪些费用。先把交易内容问清，比围着一个醒目的低价反复比较更有用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如果故障必须到现场才能判断，也不必强求远程给出精确价格。可以先明确检测阶段的费用，再要求诊断后提供施工方案和总价，确认后才继续。无法事先知道故障，并不意味着必须事后才知道全部费用。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按材料数量计费的项目，更需要把单价、预计用量和变更方式放在一起。每单位多少钱，是计算规则；预计共用多少，才接近预算。只有前一项，没有后一项，消费者拿到的其实是一道没有答案范围的算式。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也可以事先约定，超过已确认的数量或金额，服务方必须暂停并重新说明。现场确实可能发生变化，但变化应成为再次确认的理由，不能自动变成不断累加的付款义务。给报价写一个句号，是让双方知道下一步何时需要重新讨论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普通家庭而言，没必要为了每一次维修临时学习整套专业知识。消费者需要的是维修人员说明故障依据、拟做项目和收费范围，能够回答为什么有必要。若解释始终只剩技术很复杂、先做了再说，仍可以要求把计划讲具体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联系服务时，还值得确认实际提供方和售后联系人。平台名称、接单门店、上门人员之间如何对应，应有可留存的信息。发生问题后能找到谁，属于购买服务时应考虑的内容，别把它留到下一次漏水或故障出现才问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里有紧急维修需求时，可以先把尽快解决和全部做完区分开来。由专业人员判断需要优先处理的部分，再说明哪些可以另行安排。急迫不是价格无须解释的理由，也不该成为消费者接受所有新增项目的默认同意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内部则可以约定，由一个人集中确认方案和付款，其他人把已经了解的情况提供给他。不要让维修人员分别向不同家人解释一小部分，最后没人掌握完整费用。分工的目的，是让信息完整，而不是把压力全推给现场接待的人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完工时，按双方确认的项目验收，核对材料和费用，留下服务记录。涉及效果需要后续观察的，写明观察方式以及售后处理条件。眼前完成施工，与长期问题已经解决，并不总能直接画等号，验收约定应该尊重这一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这些动作也不是要把每位师傅都当成可疑对象。专业判断和劳动应得到合理报酬，清楚报价恰恰能帮助双方减少争议。消费者知道自己在为什么付钱，师傅也更容易说明服务价值，双方都不必靠猜测完成交易。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对于平台，醒目的入口价格应该准确标明它对应的服务。若优惠券被展示得像完整维修费，再把解释工作留给上门人员，低价吸引来的就可能是后续争执。让消费者下单时理解价格，比完工后反复解释更有意义。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家庭维修最终要购买的是一个能够说明、能够验收的服务。报价有数字，也要有边界；有开始，也要有结束。单价写得再醒目，仍该有人在施工前回答：这次维修，预计总共付多少钱。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cctv.cn/2025/05/26/ARTIIBD81n0GVE3RCuUWSZ8g25052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维修报价只告诉单价，谁来给总价写句号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