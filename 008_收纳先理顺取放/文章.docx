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先别给杂物买房子，收纳要从放回去开始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里乱了，先买一套收纳盒，很容易让人觉得已经开始解决问题。可盒子只是多了一层容器，东西怎么找、谁来放回、日常是否顺手，仍要有人安排。如果这些没有变化，杂物住进了新房子，家务却可能还在原地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华社2026年2月2日报道兰州整理收纳师乃丹的工作，记录了市民丁一丹接受服务的经历。她此前常为寻找钥匙翻找沙发、衣兜和抽屉；系统整理后，物品有了固定归属，衣物按季节分类，零碎物品也得到安置。报道呈现的改善，落在取用和归位上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新华社报道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段经历给普通家庭的启发，并不一定是马上购买同样的服务。可以先从一个更小的问题开始：最经常找不到的东西是什么，它通常在哪里使用，为什么用完没有放回？抓住一件具体物品，比对着整个房间喊一声太乱了，更容易行动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钥匙要靠近出入动线，常用文具要靠近使用处，换洗衣物要让负责取放的人够得着。这些安排不需要先统一盒子的颜色。位置是否符合动作习惯，往往比照片里是否整齐更值得优先考虑。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可以先用现有空间试放。选一个抽屉、一层柜子或者一个小角落，明确哪些物品属于这里，试着用一段时间，再判断是否需要增加容器。先确定物品的去处，购买收纳用品才有依据；一整套买回来再找地方塞，顺序就倒了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盒子数量也值得克制。为了分别收纳少量物品而不断增加分类，可能让取放需要更多步骤。家里需要的是用完能顺手归位的安排，不必把每次找东西都变成辨认标签的考试。分类服务于生活，越细不等于越好用。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家庭成员的习惯则应进入讨论。负责整理的人觉得某个位置漂亮，实际使用的人却不方便，结果就容易出现反复挪动。与其事后抱怨谁又乱放，不如让使用者参与决定，并让全家都知道物品的新位置。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对不常使用的东西，也不必马上作出保留或丢弃的永久决定。可以先集中放置，写明是什么，留出重新判断的机会。购买新容器之前，先确认这些物品是否仍然需要占据最方便的位置，往往已经能改善日常取用。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舍不得的物品则可以给一个明确范围。纪念物、孩子的作品、备用用品，各有保留理由，但理由应与能承担的空间对应。收纳不需要否定感情，却可以让感情有一个具体位置，减少它与每天要使用的物品互相挤占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新华社上述报道介绍，乃丹接单后先沟通需求，再根据现有储物空间和收纳用品制定方案，最后上门服务。这个顺序也适合家庭借鉴：先理解生活，再决定怎样整理。工具是方案的一部分，不能替方案作决定。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报道中的服务流程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若确实需要付费服务，可以把想解决的问题讲清楚。比如希望减少找东西的时间，或者让几位家人都能独立取放。明确目标之后，才容易判断对方提供的是一次整齐的摆放，还是能够继续使用的安排。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自己整理也别给全家布置一场过大的工程。从最常用的区域入手，让一个位置真正好用，再往外扩展。若一次把所有东西翻出来，后续没有时间处理，整理就可能暂时增加负担。规模跟着可用精力走，比追求一口气完成更现实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还应把维持整齐的责任分出去。每个人知道自己的物品放在哪里，也承担归位，收纳才不必依赖一个人不停巡查。全家都能参与的简单规则，比只有整理者记得住的精密系统更省心。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买新的收纳用品，可以是最后发生的那一步：已经知道哪里不够用，尺寸也量清了，增加一个容器就能解决明确问题。这样的购买有具体目的，不需要被一张完美家居照片催促。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家里最珍贵的空间，是让人顺手生活的空间。让东西容易找到、容易放回，让整理不再成为某个人无休止的补救，才是收纳真正值得支付的价值。先把动作理顺，盒子该不该买，自然会有答案。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3.xinhuanet.com/fortune/20260202/f30ebe0743684bf9b4f8affaf0e241d3/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先别给杂物买房子，收纳要从放回去开始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