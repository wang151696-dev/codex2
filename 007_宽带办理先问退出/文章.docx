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办宽带时，先要一份能看懂的退出说明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宽带上门安装很方便，退订时却要反复询问、准备设备、协调到场。这种经历提醒普通家庭，购买长期服务时，有一个问题应往前移：以后不用了，怎样结束？不把退出安排问清，只比较开通优惠，省心就只算了前半段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司法部智慧普法平台2026年1月21日转载新华每日电讯报道，上海施女士因搬家，于2025年12月申请退订原住处宽带。线上预约后未能顺利完成，转到线下又遇到代办被拒，最终本人前往处理。她向记者反映，前后零散时间合计花了十几个小时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新华每日电讯报道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段经历里，没有哪个步骤单独看起来特别巨大，但它们加在一起，便占用了一个人的工作和生活时间。服务价格如果只写月费，就没有呈现这部分负担。家里需要处理的事务，不能因为发生在退订阶段，就从服务体验里被删掉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办理之前，可以要求用简明文字说明合约期限、到期后的安排和提前结束的条件。套餐升级是否改变期限，设备是赠送、租用还是另有约定，也要说清。一个赠字如果后面仍附着归还和付费条件，就应该连同条件一起进入比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尤其对租房家庭，不必假设每个人都会在同一住处住到合约结束。搬家后的处理方式、移机是否可行、无法继续使用时怎样申请结束，可以在签约时确认。住房安排越不确定，越应该给通信服务留出清楚的变化路径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退订渠道同样值得提前问。能否线上提交，哪些步骤需要到场，接受办理的网点在哪里，可以通过正式渠道留存答复。家门口有营业厅，并不能代替已经确认那家网点能够处理相应业务。问得具体，才不容易把一次办理变成数次奔波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确实有退订需要时，先把诉求说完整：哪项业务要结束，何时申请，希望如何确认受理和计费截止。客服提供替代方案，可以听取；如果已经决定停止，就不必把每一次挽留都重新当成一次选购任务。决定应得到明确回应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还可以保留一条清楚的办理记录。提交时间、受理编号、客服答复和下一步要求，集中放在同一处。记录不是为了把普通家庭训练成投诉专家，而是避免每次换一个接线人员，都要从搬家原因重新讲起。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设备处理则应按实际约定核对。需要归还哪些，是否包括配件，如何取得归还凭证，应在交接前确认。不要因为机器看起来已经不用了，就先丢弃或随意处置；也别让设备已经交回，业务是否结束却仍没有结论。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办理成功以后，仍应取得能够说明状态的确认信息。提交了申请、交了设备和完成注销，是不同环节。把最后一个环节确认清楚，才能知道这项服务是否真正结束，下一张账单又该怎样核对。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些要求对老人或工作繁忙的人尤其有实际意义，但服务设计不应以谁更会追问来决定谁更省心。消费者愿意遵守合理流程，经营者就应把流程完整说明，让用户在第一次咨询时知道需要准备什么，而不是到了现场才增加新条件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经营者角度看，挽留可以是一份更合适的方案，却不应变成一连串必须重复拒绝的电话。用户明确表示不再需要以后，帮助完成结束，同样是一项服务。把精力花在改善使用体验上，比让退出耗时更值得建立信任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家庭比较宽带时，因此可以同时看月费和结束服务的便利。后者不容易被换算成一个统一价格，却实实在在关系到未来要请多少次假、协调多少件事。消费者完全有理由把它当作选购条件。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所谓省钱省心，不能只发生在新用户开通的那一天。套餐便宜、设备齐全当然有吸引力，但清楚的期限、账单和退出路径，才让人敢于安排之后的生活。长期服务也该让用户看得见终点。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办宽带时先问如何结束，并不说明消费者缺乏诚意。恰恰因为准备认真使用，才需要了解完整关系。能把退出说明写清楚的服务，交付的才是从开通到结束都让人心里有数的便利。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galinfo.moj.gov.cn/pub/sfbzhfx/zhfxfzzx/fzzxyw/202601/t20260121_53088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办宽带时，先要一份能看懂的退出说明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