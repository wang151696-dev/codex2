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净水器可以赠送，家里的滤芯账单不会自动消失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机器免费，安装免费，只需要购买滤芯。这样的推销，很容易让价格听起来比实际支出轻。设备那一栏被写成零，并不意味着整笔交易也归零。对家庭来说，应当先看最终要付多少钱，再讨论商家把其中哪一部分称为赠送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中山市市场监管部门2025年公开的2024年度消费维权案例中，廖先生父亲参加净水器推销活动，现场支付4193元购买净水器和滤芯。销售人员采用购买滤芯赠送机器、免费安装的说法。使用后发生争议，廖先生要求退货被拒，投诉并经调解后，商家最终同意退货退款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中山市公开案例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这起旧案例值得重新讨论的地方，是付款被换了一种讲法。消费者付出的是整笔钱，机器和滤芯共同构成使用条件，但促销却把注意力集中在免费设备上。只比较机器价格，便可能漏掉真正发生支出的地方。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所以，面对这类宣传，可以直接要求一张完整报价：首次支付什么，后续更换什么，各项费用如何确定，有没有必须购买指定耗材或服务的条件。把赠品拿开以后，剩下的收费是否仍符合需要，才是更有用的判断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还应该确认家庭到底想解决哪一个问题。饮水口感、特定使用条件和实际水质需求，可以分别了解；笼统的健康焦虑，却不该直接替家庭作决定。如果问题没有被说明，先得到一台机器，也不会让选择突然变得合理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吉林省市场监管厅2026年9月4日转发中国消费者协会提示，提醒消费者警惕净水器会销中的夸大宣传。提示明确，净水器不具备治疗疾病的功效；选购时应结合当地水质和家庭需求，并关注滤芯更换周期、价格及整体使用成本。</w:t>
      </w:r>
      <w:hyperlink r:id="rId10">
        <w:r>
          <w:rPr>
            <w:rFonts w:ascii="Times New Roman" w:hAnsi="Times New Roman" w:eastAsia="宋体"/>
            <w:sz w:val="24"/>
            <w:color w:val="000000"/>
            <w:u w:val="single"/>
          </w:rPr>
          <w:t>中消协提示，吉林省市场监管厅发布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也意味着，展示一个让人紧张的现场实验，并不能替代完整的产品说明和可靠依据。消费者没有义务在几分钟的展示结束后立刻付款。真正有用的服务，应允许拿走资料、回家商量、核实信息，而不只是要求当场相信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给家中老人提供帮助时，也不妨把关注点从不许买移到一起看清。问问对方想改善什么，把销售资料拍下来，核对型号和售后，陪着比较完整费用。先接住具体需求，才更容易讨论这次推销是否能满足它。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句怎么又贪便宜，往往只会把沟通变成指责。免费宣传本来就是经营者主动设计的信息，不能让接受宣传的人独自承担全部解释责任。家人可以共同约定，大件商品付款前多留一个商量环节，同时尊重每个人的选择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于已经安装的设备，也应把产品、耗材和售后资料放在一起。别只留下一个销售人员的手机号，机器型号、正式凭证、保修条件、后续收费说明，都关系到日后能否持续使用和处理问题。安装完成不是资料可以丢掉的时点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如果商家把长期服务也称为赠送，更要问清期限和内容。包括什么，不包括什么，由谁提供，联系方式是否可核实，应有明确说明。承诺越长，越需要具体条件支撑，不能仅靠一句以后都有人管。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比较方案时，可以同时看设备购买和持续使用两段支出。某项首次收费低，可能适合一部分家庭；另一项首次收费高，也可能有不同的服务安排。无需预设哪种必然划算，让总费用和实际需要放在同一页上即可。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这份比较甚至不需要复杂计算。只要把已知费用列出，把仍不清楚的项目标明，再决定是否继续了解，就能防止一个免费标签覆盖整笔交易。暂时说不清成本，也完全可以成为暂不付款的理由。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经营者当然可以赠送设备，但应把附带条件与免费宣传一起说明。消费者愿意支付滤芯和服务费用，也应建立在理解内容的基础上。把每一项收费提前放到明处，才能让赠送成为真实优惠，而非一层遮住价格的包装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家庭消费最需要的，是用得明白，也花得明白。一台写着免费的机器，不该替家里的需求和预算抢答。把滤芯、安装、维护与售后逐项问清之后，再决定要不要这份赠送，选择才算回到自己手里。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s.gov.cn/zszjj/gkmlpt/content/2/2497/post_2497188.html" TargetMode="External"/><Relationship Id="rId10" Type="http://schemas.openxmlformats.org/officeDocument/2006/relationships/hyperlink" Target="https://scjg.jl.gov.cn/jianguan/jsts/202609/t20260904_969971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净水器可以赠送，家里的滤芯账单不会自动消失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